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72"/>
        </w:rPr>
        <w:t>AI 智建</w:t>
      </w:r>
    </w:p>
    <w:p>
      <w:pPr>
        <w:jc w:val="center"/>
      </w:pPr>
      <w:r>
        <w:rPr>
          <w:color w:val="444466"/>
          <w:sz w:val="36"/>
        </w:rPr>
        <w:t>自然语言驱动的 Revit 智能建模系统</w:t>
      </w:r>
    </w:p>
    <w:p/>
    <w:p>
      <w:pPr>
        <w:jc w:val="center"/>
      </w:pPr>
      <w:r>
        <w:rPr>
          <w:sz w:val="26"/>
        </w:rPr>
        <w:t>项目方案书</w:t>
      </w:r>
    </w:p>
    <w:p>
      <w:pPr>
        <w:jc w:val="center"/>
      </w:pPr>
      <w:r>
        <w:rPr>
          <w:sz w:val="26"/>
        </w:rPr>
      </w:r>
    </w:p>
    <w:p>
      <w:pPr>
        <w:jc w:val="center"/>
      </w:pPr>
      <w:r>
        <w:rPr>
          <w:sz w:val="26"/>
        </w:rPr>
        <w:t>专业：智能建造</w:t>
      </w:r>
    </w:p>
    <w:p>
      <w:pPr>
        <w:jc w:val="center"/>
      </w:pPr>
      <w:r>
        <w:rPr>
          <w:sz w:val="26"/>
        </w:rPr>
      </w:r>
    </w:p>
    <w:p>
      <w:r>
        <w:br w:type="page"/>
      </w:r>
    </w:p>
    <w:p>
      <w:pPr>
        <w:pStyle w:val="Heading1"/>
      </w:pPr>
      <w:r>
        <w:t>目  录</w:t>
      </w:r>
    </w:p>
    <w:p>
      <w:pPr>
        <w:tabs>
          <w:tab w:pos="7937" w:val="left"/>
        </w:tabs>
      </w:pPr>
      <w:r>
        <w:t>一、项目概述</w:t>
      </w:r>
      <w:r>
        <w:tab/>
      </w:r>
      <w:r>
        <w:t>3</w:t>
      </w:r>
    </w:p>
    <w:p>
      <w:pPr>
        <w:tabs>
          <w:tab w:pos="7937" w:val="left"/>
        </w:tabs>
      </w:pPr>
      <w:r>
        <w:t>二、项目背景与意义</w:t>
      </w:r>
      <w:r>
        <w:tab/>
      </w:r>
      <w:r>
        <w:t>3</w:t>
      </w:r>
    </w:p>
    <w:p>
      <w:pPr>
        <w:tabs>
          <w:tab w:pos="7937" w:val="left"/>
        </w:tabs>
      </w:pPr>
      <w:r>
        <w:t>三、系统架构设计</w:t>
      </w:r>
      <w:r>
        <w:tab/>
      </w:r>
      <w:r>
        <w:t>4</w:t>
      </w:r>
    </w:p>
    <w:p>
      <w:pPr>
        <w:tabs>
          <w:tab w:pos="7937" w:val="left"/>
        </w:tabs>
      </w:pPr>
      <w:r>
        <w:t>四、核心功能设计</w:t>
      </w:r>
      <w:r>
        <w:tab/>
      </w:r>
      <w:r>
        <w:t>5</w:t>
      </w:r>
    </w:p>
    <w:p>
      <w:pPr>
        <w:tabs>
          <w:tab w:pos="7937" w:val="left"/>
        </w:tabs>
      </w:pPr>
      <w:r>
        <w:t>五、技术路线</w:t>
      </w:r>
      <w:r>
        <w:tab/>
      </w:r>
      <w:r>
        <w:t>7</w:t>
      </w:r>
    </w:p>
    <w:p>
      <w:pPr>
        <w:tabs>
          <w:tab w:pos="7937" w:val="left"/>
        </w:tabs>
      </w:pPr>
      <w:r>
        <w:t>六、开发计划（12周）</w:t>
      </w:r>
      <w:r>
        <w:tab/>
      </w:r>
      <w:r>
        <w:t>8</w:t>
      </w:r>
    </w:p>
    <w:p>
      <w:pPr>
        <w:tabs>
          <w:tab w:pos="7937" w:val="left"/>
        </w:tabs>
      </w:pPr>
      <w:r>
        <w:t>七、学习路线</w:t>
      </w:r>
      <w:r>
        <w:tab/>
      </w:r>
      <w:r>
        <w:t>10</w:t>
      </w:r>
    </w:p>
    <w:p>
      <w:pPr>
        <w:tabs>
          <w:tab w:pos="7937" w:val="left"/>
        </w:tabs>
      </w:pPr>
      <w:r>
        <w:t>八、预期成果</w:t>
      </w:r>
      <w:r>
        <w:tab/>
      </w:r>
      <w:r>
        <w:t>11</w:t>
      </w:r>
    </w:p>
    <w:p>
      <w:pPr>
        <w:tabs>
          <w:tab w:pos="7937" w:val="left"/>
        </w:tabs>
      </w:pPr>
      <w:r>
        <w:t>九、项目创新点</w:t>
      </w:r>
      <w:r>
        <w:tab/>
      </w:r>
      <w:r>
        <w:t>11</w:t>
      </w:r>
    </w:p>
    <w:p>
      <w:pPr>
        <w:tabs>
          <w:tab w:pos="7937" w:val="left"/>
        </w:tabs>
      </w:pPr>
      <w:r>
        <w:t>十、后续展望</w:t>
      </w:r>
      <w:r>
        <w:tab/>
      </w:r>
      <w:r>
        <w:t>12</w:t>
      </w:r>
    </w:p>
    <w:p>
      <w:r>
        <w:br w:type="page"/>
      </w:r>
    </w:p>
    <w:p>
      <w:pPr>
        <w:pStyle w:val="Heading1"/>
      </w:pPr>
      <w:r>
        <w:t>一、项目概述</w:t>
      </w:r>
    </w:p>
    <w:p>
      <w:pPr>
        <w:pStyle w:val="Heading2"/>
      </w:pPr>
      <w:r>
        <w:t>1.1 项目名称</w:t>
      </w:r>
    </w:p>
    <w:p>
      <w:r>
        <w:t>AI 智建——自然语言驱动的 Revit 智能建模系统</w:t>
      </w:r>
    </w:p>
    <w:p>
      <w:pPr>
        <w:pStyle w:val="Heading2"/>
      </w:pPr>
      <w:r>
        <w:t>1.2 一句话介绍</w:t>
      </w:r>
    </w:p>
    <w:p>
      <w:r>
        <w:rPr>
          <w:i/>
        </w:rPr>
        <w:t>一个 Revit 插件，输入结构参数能一键生成整栋框架结构，还能用中文对话控制建模——说"在 A 轴加一根 500×500 的柱子"，Revit 就自动执行。</w:t>
      </w:r>
    </w:p>
    <w:p>
      <w:pPr>
        <w:pStyle w:val="Heading2"/>
      </w:pPr>
      <w:r>
        <w:t>1.3 关键词</w:t>
      </w:r>
    </w:p>
    <w:p>
      <w:r>
        <w:t>BIM 二次开发 / Revit API / 参数化建模 / 大语言模型 / 自然语言处理 / 智能建造</w:t>
      </w:r>
    </w:p>
    <w:p>
      <w:pPr>
        <w:pStyle w:val="Heading1"/>
      </w:pPr>
      <w:r>
        <w:t>二、项目背景与意义</w:t>
      </w:r>
    </w:p>
    <w:p>
      <w:pPr>
        <w:pStyle w:val="Heading2"/>
      </w:pPr>
      <w:r>
        <w:t>2.1 行业痛点</w:t>
      </w:r>
    </w:p>
    <w:p>
      <w:r>
        <w:rPr>
          <w:b/>
        </w:rPr>
        <w:t>重复劳动量大：</w:t>
      </w:r>
      <w:r>
        <w:t>一栋典型的 5 层框架结构包含数百根柱、梁及楼板构件。在传统 Revit 建模流程中，工程师需要逐一手动放置每根构件并设置截面参数、标高、定位等属性，耗时数天。</w:t>
      </w:r>
    </w:p>
    <w:p>
      <w:r>
        <w:rPr>
          <w:b/>
        </w:rPr>
        <w:t>参数修改成本高：</w:t>
      </w:r>
      <w:r>
        <w:t>当设计方案调整（如变更柱截面或层高）时，需要逐个修改受影响的构件，容易遗漏，且无法快速对比不同方案。</w:t>
      </w:r>
    </w:p>
    <w:p>
      <w:r>
        <w:rPr>
          <w:b/>
        </w:rPr>
        <w:t>技术门槛与效率矛盾：</w:t>
      </w:r>
      <w:r>
        <w:t>Revit 操作需要大量的界面交互经验，新手上手慢。即使是熟练工程师，其建模速度也受限于手动操作的物理极限。</w:t>
      </w:r>
    </w:p>
    <w:p>
      <w:pPr>
        <w:pStyle w:val="Heading2"/>
      </w:pPr>
      <w:r>
        <w:t>2.2 项目意义</w:t>
      </w:r>
    </w:p>
    <w:p>
      <w:pPr>
        <w:pStyle w:val="ListBullet"/>
      </w:pPr>
      <w:r>
        <w:t>将重复性建模工作从"小时级"缩短到"秒级"，大幅提升设计前期的方案比选效率。</w:t>
      </w:r>
    </w:p>
    <w:p>
      <w:pPr>
        <w:pStyle w:val="ListBullet"/>
      </w:pPr>
      <w:r>
        <w:t>将大语言模型（LLM）引入 BIM 工作流，探索"对话式设计"的可行性，为智能建造方向提供技术原型。</w:t>
      </w:r>
    </w:p>
    <w:p>
      <w:pPr>
        <w:pStyle w:val="ListBullet"/>
      </w:pPr>
      <w:r>
        <w:t>降低 BIM 建模的技术门槛——不熟悉 Revit 的工程师也能通过自然语言完成基本建模操作。</w:t>
      </w:r>
    </w:p>
    <w:p>
      <w:pPr>
        <w:pStyle w:val="ListBullet"/>
      </w:pPr>
      <w:r>
        <w:t>为后续扩展（规范自动审查、智能配筋、造价联动）提供可复用的插件框架。</w:t>
      </w:r>
    </w:p>
    <w:p>
      <w:pPr>
        <w:pStyle w:val="Heading1"/>
      </w:pPr>
      <w:r>
        <w:t>三、系统架构设计</w:t>
      </w:r>
    </w:p>
    <w:p>
      <w:pPr>
        <w:pStyle w:val="Heading2"/>
      </w:pPr>
      <w:r>
        <w:t>3.1 总体架构</w:t>
      </w:r>
    </w:p>
    <w:p>
      <w:r>
        <w:t>系统采用分层架构，共分为四层：</w:t>
      </w:r>
    </w:p>
    <w:p>
      <w:r>
        <w:rPr>
          <w:b/>
        </w:rPr>
        <w:t>表现层（UI）：</w:t>
      </w:r>
      <w:r>
        <w:t>包含两个交互入口——参数化建模面板（表单输入）和 AI 对话建模面板（自然语言输入）。两个入口共享同一套底层建模引擎。</w:t>
      </w:r>
    </w:p>
    <w:p>
      <w:r>
        <w:rPr>
          <w:b/>
        </w:rPr>
        <w:t>智能解析层：</w:t>
      </w:r>
      <w:r>
        <w:t>接收用户的自然语言输入，调用大语言模型 API 将其解析为结构化 JSON 指令。该层仅在 AI 对话模式下启用。</w:t>
      </w:r>
    </w:p>
    <w:p>
      <w:r>
        <w:rPr>
          <w:b/>
        </w:rPr>
        <w:t>建模引擎层（核心）：</w:t>
      </w:r>
      <w:r>
        <w:t>包含所有建模函数（create_column、create_beam、create_slab 等）以及构件修改、删除逻辑。参数化面板和 AI 对话面板的指令最终都汇聚到此层执行。</w:t>
      </w:r>
    </w:p>
    <w:p>
      <w:r>
        <w:rPr>
          <w:b/>
        </w:rPr>
        <w:t>Revit API 层：</w:t>
      </w:r>
      <w:r>
        <w:t>通过 pyRevit 框架调用 Revit 底层 API，完成构件的实际创建、修改和删除操作。</w:t>
      </w:r>
    </w:p>
    <w:p>
      <w:pPr>
        <w:pStyle w:val="Heading2"/>
      </w:pPr>
      <w:r>
        <w:t>3.2 架构图（文字描述）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┌─────────────────────────────────────────────────┐</w:t>
        <w:br/>
        <w:t>│                   Revit 插件 UI                  │</w:t>
        <w:br/>
        <w:t>│  ┌───────────────────┐   ┌─────────────────────┐ │</w:t>
        <w:br/>
        <w:t>│  │  参数化建模面板     │   │  AI 对话建模面板     │ │</w:t>
        <w:br/>
        <w:t>│  │  (表单输入)        │   │  (自然语言输入)      │ │</w:t>
        <w:br/>
        <w:t>│  └─────────┬─────────┘   └──────────┬──────────┘ │</w:t>
        <w:br/>
        <w:t>│            │                        │             │</w:t>
        <w:br/>
        <w:t>│            │                 ┌──────▼──────┐      │</w:t>
        <w:br/>
        <w:t>│            │                 │  大模型 API   │      │</w:t>
        <w:br/>
        <w:t>│            │                 │  (DeepSeek)  │      │</w:t>
        <w:br/>
        <w:t>│            │                 └──────┬──────┘      │</w:t>
        <w:br/>
        <w:t>│            │                        │             │</w:t>
        <w:br/>
        <w:t>│            │                 结构化 JSON 指令      │</w:t>
        <w:br/>
        <w:t>│            │                        │             │</w:t>
        <w:br/>
        <w:t>│            ▼                        ▼             │</w:t>
        <w:br/>
        <w:t>│  ┌─────────────────────────────────────────────┐  │</w:t>
        <w:br/>
        <w:t>│  │             建模引擎 (核心代码)               │  │</w:t>
        <w:br/>
        <w:t>│  │  create_column() / create_beam()            │  │</w:t>
        <w:br/>
        <w:t>│  │  create_slab()   / create_grid()            │  │</w:t>
        <w:br/>
        <w:t>│  │  modify_element()/ delete_element()         │  │</w:t>
        <w:br/>
        <w:t>│  └─────────────────────────────────────────────┘  │</w:t>
        <w:br/>
        <w:t>│                       │                           │</w:t>
        <w:br/>
        <w:t>│                Revit API (pyRevit)                │</w:t>
        <w:br/>
        <w:t>└─────────────────────────────────────────────────┘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3.3 数据流</w:t>
      </w:r>
    </w:p>
    <w:p>
      <w:pPr>
        <w:pStyle w:val="Heading3"/>
      </w:pPr>
      <w:r>
        <w:t>参数化建模模式</w:t>
      </w:r>
    </w:p>
    <w:p>
      <w:r>
        <w:t>用户填写表单 → 参数校验 → 调用建模引擎 → Revit API 执行 → 模型更新</w:t>
      </w:r>
    </w:p>
    <w:p>
      <w:pPr>
        <w:pStyle w:val="Heading3"/>
      </w:pPr>
      <w:r>
        <w:t>AI 对话建模模式</w:t>
      </w:r>
    </w:p>
    <w:p>
      <w:r>
        <w:t>用户输入中文 → 大模型 API 解析 → 输出 JSON 指令 → 指令分发器 → 调用建模引擎 → Revit API 执行 → 模型更新 → 返回执行结果给用户</w:t>
      </w:r>
    </w:p>
    <w:p>
      <w:pPr>
        <w:pStyle w:val="Heading1"/>
      </w:pPr>
      <w:r>
        <w:t>四、核心功能设计</w:t>
      </w:r>
    </w:p>
    <w:p>
      <w:pPr>
        <w:pStyle w:val="Heading2"/>
      </w:pPr>
      <w:r>
        <w:t>4.1 功能一：参数化框架结构一键建模</w:t>
      </w:r>
    </w:p>
    <w:p>
      <w:r>
        <w:t>用户通过表单输入结构参数，系统自动生成完整的多层框架结构模型。</w:t>
      </w:r>
    </w:p>
    <w:p>
      <w:pPr>
        <w:pStyle w:val="Heading3"/>
      </w:pPr>
      <w:r>
        <w:t>输入参数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参数名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层数</w:t>
            </w:r>
          </w:p>
        </w:tc>
        <w:tc>
          <w:tcPr>
            <w:tcW w:type="dxa" w:w="2880"/>
          </w:tcPr>
          <w:p>
            <w:r>
              <w:t>整数</w:t>
            </w:r>
          </w:p>
        </w:tc>
        <w:tc>
          <w:tcPr>
            <w:tcW w:type="dxa" w:w="2880"/>
          </w:tcPr>
          <w:p>
            <w:r>
              <w:t>框架结构层数，如 5</w:t>
            </w:r>
          </w:p>
        </w:tc>
      </w:tr>
      <w:tr>
        <w:tc>
          <w:tcPr>
            <w:tcW w:type="dxa" w:w="2880"/>
          </w:tcPr>
          <w:p>
            <w:r>
              <w:t>层高</w:t>
            </w:r>
          </w:p>
        </w:tc>
        <w:tc>
          <w:tcPr>
            <w:tcW w:type="dxa" w:w="2880"/>
          </w:tcPr>
          <w:p>
            <w:r>
              <w:t>浮点数 (m)</w:t>
            </w:r>
          </w:p>
        </w:tc>
        <w:tc>
          <w:tcPr>
            <w:tcW w:type="dxa" w:w="2880"/>
          </w:tcPr>
          <w:p>
            <w:r>
              <w:t>每层高度，如 3.6</w:t>
            </w:r>
          </w:p>
        </w:tc>
      </w:tr>
      <w:tr>
        <w:tc>
          <w:tcPr>
            <w:tcW w:type="dxa" w:w="2880"/>
          </w:tcPr>
          <w:p>
            <w:r>
              <w:t>X 向跨数</w:t>
            </w:r>
          </w:p>
        </w:tc>
        <w:tc>
          <w:tcPr>
            <w:tcW w:type="dxa" w:w="2880"/>
          </w:tcPr>
          <w:p>
            <w:r>
              <w:t>整数</w:t>
            </w:r>
          </w:p>
        </w:tc>
        <w:tc>
          <w:tcPr>
            <w:tcW w:type="dxa" w:w="2880"/>
          </w:tcPr>
          <w:p>
            <w:r>
              <w:t>X 方向跨数，如 3</w:t>
            </w:r>
          </w:p>
        </w:tc>
      </w:tr>
      <w:tr>
        <w:tc>
          <w:tcPr>
            <w:tcW w:type="dxa" w:w="2880"/>
          </w:tcPr>
          <w:p>
            <w:r>
              <w:t>Y 向跨数</w:t>
            </w:r>
          </w:p>
        </w:tc>
        <w:tc>
          <w:tcPr>
            <w:tcW w:type="dxa" w:w="2880"/>
          </w:tcPr>
          <w:p>
            <w:r>
              <w:t>整数</w:t>
            </w:r>
          </w:p>
        </w:tc>
        <w:tc>
          <w:tcPr>
            <w:tcW w:type="dxa" w:w="2880"/>
          </w:tcPr>
          <w:p>
            <w:r>
              <w:t>Y 方向跨数，如 4</w:t>
            </w:r>
          </w:p>
        </w:tc>
      </w:tr>
      <w:tr>
        <w:tc>
          <w:tcPr>
            <w:tcW w:type="dxa" w:w="2880"/>
          </w:tcPr>
          <w:p>
            <w:r>
              <w:t>X 向跨距</w:t>
            </w:r>
          </w:p>
        </w:tc>
        <w:tc>
          <w:tcPr>
            <w:tcW w:type="dxa" w:w="2880"/>
          </w:tcPr>
          <w:p>
            <w:r>
              <w:t>浮点数 (m)</w:t>
            </w:r>
          </w:p>
        </w:tc>
        <w:tc>
          <w:tcPr>
            <w:tcW w:type="dxa" w:w="2880"/>
          </w:tcPr>
          <w:p>
            <w:r>
              <w:t>X 方向各跨的跨度，如 8.0</w:t>
            </w:r>
          </w:p>
        </w:tc>
      </w:tr>
      <w:tr>
        <w:tc>
          <w:tcPr>
            <w:tcW w:type="dxa" w:w="2880"/>
          </w:tcPr>
          <w:p>
            <w:r>
              <w:t>Y 向跨距</w:t>
            </w:r>
          </w:p>
        </w:tc>
        <w:tc>
          <w:tcPr>
            <w:tcW w:type="dxa" w:w="2880"/>
          </w:tcPr>
          <w:p>
            <w:r>
              <w:t>浮点数 (m)</w:t>
            </w:r>
          </w:p>
        </w:tc>
        <w:tc>
          <w:tcPr>
            <w:tcW w:type="dxa" w:w="2880"/>
          </w:tcPr>
          <w:p>
            <w:r>
              <w:t>Y 方向各跨的跨度，如 6.0</w:t>
            </w:r>
          </w:p>
        </w:tc>
      </w:tr>
      <w:tr>
        <w:tc>
          <w:tcPr>
            <w:tcW w:type="dxa" w:w="2880"/>
          </w:tcPr>
          <w:p>
            <w:r>
              <w:t>柱截面</w:t>
            </w:r>
          </w:p>
        </w:tc>
        <w:tc>
          <w:tcPr>
            <w:tcW w:type="dxa" w:w="2880"/>
          </w:tcPr>
          <w:p>
            <w:r>
              <w:t>字符串</w:t>
            </w:r>
          </w:p>
        </w:tc>
        <w:tc>
          <w:tcPr>
            <w:tcW w:type="dxa" w:w="2880"/>
          </w:tcPr>
          <w:p>
            <w:r>
              <w:t>如 "500×500"</w:t>
            </w:r>
          </w:p>
        </w:tc>
      </w:tr>
      <w:tr>
        <w:tc>
          <w:tcPr>
            <w:tcW w:type="dxa" w:w="2880"/>
          </w:tcPr>
          <w:p>
            <w:r>
              <w:t>梁截面</w:t>
            </w:r>
          </w:p>
        </w:tc>
        <w:tc>
          <w:tcPr>
            <w:tcW w:type="dxa" w:w="2880"/>
          </w:tcPr>
          <w:p>
            <w:r>
              <w:t>字符串</w:t>
            </w:r>
          </w:p>
        </w:tc>
        <w:tc>
          <w:tcPr>
            <w:tcW w:type="dxa" w:w="2880"/>
          </w:tcPr>
          <w:p>
            <w:r>
              <w:t>如 "300×700"</w:t>
            </w:r>
          </w:p>
        </w:tc>
      </w:tr>
    </w:tbl>
    <w:p/>
    <w:p>
      <w:pPr>
        <w:pStyle w:val="Heading3"/>
      </w:pPr>
      <w:r>
        <w:t>生成内容</w:t>
      </w:r>
    </w:p>
    <w:p>
      <w:pPr>
        <w:pStyle w:val="ListBullet"/>
      </w:pPr>
      <w:r>
        <w:t>轴网（Grid）及轴号标注</w:t>
      </w:r>
    </w:p>
    <w:p>
      <w:pPr>
        <w:pStyle w:val="ListBullet"/>
      </w:pPr>
      <w:r>
        <w:t>各层标高（Level）</w:t>
      </w:r>
    </w:p>
    <w:p>
      <w:pPr>
        <w:pStyle w:val="ListBullet"/>
      </w:pPr>
      <w:r>
        <w:t>柱（Column）：按轴线交点放置</w:t>
      </w:r>
    </w:p>
    <w:p>
      <w:pPr>
        <w:pStyle w:val="ListBullet"/>
      </w:pPr>
      <w:r>
        <w:t>梁（Beam）：沿轴线连接各柱</w:t>
      </w:r>
    </w:p>
    <w:p>
      <w:pPr>
        <w:pStyle w:val="ListBullet"/>
      </w:pPr>
      <w:r>
        <w:t>楼板（Floor）：按梁围合区域生成</w:t>
      </w:r>
    </w:p>
    <w:p>
      <w:pPr>
        <w:pStyle w:val="ListBullet"/>
      </w:pPr>
      <w:r>
        <w:t>可选：基础（Foundation）</w:t>
      </w:r>
    </w:p>
    <w:p>
      <w:pPr>
        <w:pStyle w:val="Heading2"/>
      </w:pPr>
      <w:r>
        <w:t>4.2 功能二：Excel 批量导入建模</w:t>
      </w:r>
    </w:p>
    <w:p>
      <w:r>
        <w:t>支持从 Excel 表格读取构件清单，批量创建构件。适用于设计院提供的构件明细表。</w:t>
      </w:r>
    </w:p>
    <w:p>
      <w:pPr>
        <w:pStyle w:val="Heading3"/>
      </w:pPr>
      <w:r>
        <w:t>Excel 格式示例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构件类型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起始轴线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终止轴线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截面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底标高(m)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顶标高(m)</w:t>
            </w:r>
          </w:p>
        </w:tc>
      </w:tr>
      <w:tr>
        <w:tc>
          <w:tcPr>
            <w:tcW w:type="dxa" w:w="1440"/>
          </w:tcPr>
          <w:p>
            <w:r>
              <w:t>柱</w:t>
            </w:r>
          </w:p>
        </w:tc>
        <w:tc>
          <w:tcPr>
            <w:tcW w:type="dxa" w:w="1440"/>
          </w:tcPr>
          <w:p>
            <w:r>
              <w:t>A-1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500×500</w:t>
            </w:r>
          </w:p>
        </w:tc>
        <w:tc>
          <w:tcPr>
            <w:tcW w:type="dxa" w:w="1440"/>
          </w:tcPr>
          <w:p>
            <w:r>
              <w:t>0.000</w:t>
            </w:r>
          </w:p>
        </w:tc>
        <w:tc>
          <w:tcPr>
            <w:tcW w:type="dxa" w:w="1440"/>
          </w:tcPr>
          <w:p>
            <w:r>
              <w:t>3.600</w:t>
            </w:r>
          </w:p>
        </w:tc>
      </w:tr>
      <w:tr>
        <w:tc>
          <w:tcPr>
            <w:tcW w:type="dxa" w:w="1440"/>
          </w:tcPr>
          <w:p>
            <w:r>
              <w:t>梁</w:t>
            </w:r>
          </w:p>
        </w:tc>
        <w:tc>
          <w:tcPr>
            <w:tcW w:type="dxa" w:w="1440"/>
          </w:tcPr>
          <w:p>
            <w:r>
              <w:t>A-1</w:t>
            </w:r>
          </w:p>
        </w:tc>
        <w:tc>
          <w:tcPr>
            <w:tcW w:type="dxa" w:w="1440"/>
          </w:tcPr>
          <w:p>
            <w:r>
              <w:t>A-2</w:t>
            </w:r>
          </w:p>
        </w:tc>
        <w:tc>
          <w:tcPr>
            <w:tcW w:type="dxa" w:w="1440"/>
          </w:tcPr>
          <w:p>
            <w:r>
              <w:t>300×700</w:t>
            </w:r>
          </w:p>
        </w:tc>
        <w:tc>
          <w:tcPr>
            <w:tcW w:type="dxa" w:w="1440"/>
          </w:tcPr>
          <w:p>
            <w:r>
              <w:t>3.600</w:t>
            </w:r>
          </w:p>
        </w:tc>
        <w:tc>
          <w:tcPr>
            <w:tcW w:type="dxa" w:w="1440"/>
          </w:tcPr>
          <w:p>
            <w:r>
              <w:t>3.600</w:t>
            </w:r>
          </w:p>
        </w:tc>
      </w:tr>
      <w:tr>
        <w:tc>
          <w:tcPr>
            <w:tcW w:type="dxa" w:w="1440"/>
          </w:tcPr>
          <w:p>
            <w:r>
              <w:t>柱</w:t>
            </w:r>
          </w:p>
        </w:tc>
        <w:tc>
          <w:tcPr>
            <w:tcW w:type="dxa" w:w="1440"/>
          </w:tcPr>
          <w:p>
            <w:r>
              <w:t>B-1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600×600</w:t>
            </w:r>
          </w:p>
        </w:tc>
        <w:tc>
          <w:tcPr>
            <w:tcW w:type="dxa" w:w="1440"/>
          </w:tcPr>
          <w:p>
            <w:r>
              <w:t>0.000</w:t>
            </w:r>
          </w:p>
        </w:tc>
        <w:tc>
          <w:tcPr>
            <w:tcW w:type="dxa" w:w="1440"/>
          </w:tcPr>
          <w:p>
            <w:r>
              <w:t>3.600</w:t>
            </w:r>
          </w:p>
        </w:tc>
      </w:tr>
    </w:tbl>
    <w:p/>
    <w:p>
      <w:pPr>
        <w:pStyle w:val="Heading2"/>
      </w:pPr>
      <w:r>
        <w:t>4.3 功能三：构件修改与删除</w:t>
      </w:r>
    </w:p>
    <w:p>
      <w:pPr>
        <w:pStyle w:val="ListBullet"/>
      </w:pPr>
      <w:r>
        <w:t>选中构件后修改截面尺寸、标高、位置等属性</w:t>
      </w:r>
    </w:p>
    <w:p>
      <w:pPr>
        <w:pStyle w:val="ListBullet"/>
      </w:pPr>
      <w:r>
        <w:t>按条件批量修改（如"将所有二层柱截面改为 600×600"）</w:t>
      </w:r>
    </w:p>
    <w:p>
      <w:pPr>
        <w:pStyle w:val="ListBullet"/>
      </w:pPr>
      <w:r>
        <w:t>删除指定构件或按条件批量删除</w:t>
      </w:r>
    </w:p>
    <w:p>
      <w:pPr>
        <w:pStyle w:val="Heading2"/>
      </w:pPr>
      <w:r>
        <w:t>4.4 功能四：自然语言智能建模（AI 对话）</w:t>
      </w:r>
    </w:p>
    <w:p>
      <w:r>
        <w:t>用户通过中文对话控制 Revit 建模，系统调用大语言模型解析用户意图并执行。</w:t>
      </w:r>
    </w:p>
    <w:p>
      <w:pPr>
        <w:pStyle w:val="Heading3"/>
      </w:pPr>
      <w:r>
        <w:t>支持的指令类型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指令类别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示例输入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解析结果</w:t>
            </w:r>
          </w:p>
        </w:tc>
      </w:tr>
      <w:tr>
        <w:tc>
          <w:tcPr>
            <w:tcW w:type="dxa" w:w="2880"/>
          </w:tcPr>
          <w:p>
            <w:r>
              <w:t>创建构件</w:t>
            </w:r>
          </w:p>
        </w:tc>
        <w:tc>
          <w:tcPr>
            <w:tcW w:type="dxa" w:w="2880"/>
          </w:tcPr>
          <w:p>
            <w:r>
              <w:t>"在 A1 位置加一根 500×500 的柱子"</w:t>
            </w:r>
          </w:p>
        </w:tc>
        <w:tc>
          <w:tcPr>
            <w:tcW w:type="dxa" w:w="2880"/>
          </w:tcPr>
          <w:p>
            <w:r>
              <w:t>create_column(grid="A1", section="500x500")</w:t>
            </w:r>
          </w:p>
        </w:tc>
      </w:tr>
      <w:tr>
        <w:tc>
          <w:tcPr>
            <w:tcW w:type="dxa" w:w="2880"/>
          </w:tcPr>
          <w:p>
            <w:r>
              <w:t>创建梁</w:t>
            </w:r>
          </w:p>
        </w:tc>
        <w:tc>
          <w:tcPr>
            <w:tcW w:type="dxa" w:w="2880"/>
          </w:tcPr>
          <w:p>
            <w:r>
              <w:t>"在 A 轴和 B 轴之间加根梁，300×700"</w:t>
            </w:r>
          </w:p>
        </w:tc>
        <w:tc>
          <w:tcPr>
            <w:tcW w:type="dxa" w:w="2880"/>
          </w:tcPr>
          <w:p>
            <w:r>
              <w:t>create_beam(start="A", end="B", section="300x700")</w:t>
            </w:r>
          </w:p>
        </w:tc>
      </w:tr>
      <w:tr>
        <w:tc>
          <w:tcPr>
            <w:tcW w:type="dxa" w:w="2880"/>
          </w:tcPr>
          <w:p>
            <w:r>
              <w:t>批量创建</w:t>
            </w:r>
          </w:p>
        </w:tc>
        <w:tc>
          <w:tcPr>
            <w:tcW w:type="dxa" w:w="2880"/>
          </w:tcPr>
          <w:p>
            <w:r>
              <w:t>"生成一个 3×4 跨 5 层的框架"</w:t>
            </w:r>
          </w:p>
        </w:tc>
        <w:tc>
          <w:tcPr>
            <w:tcW w:type="dxa" w:w="2880"/>
          </w:tcPr>
          <w:p>
            <w:r>
              <w:t>generate_frame(x_spans=3, y_spans=4, floors=5)</w:t>
            </w:r>
          </w:p>
        </w:tc>
      </w:tr>
      <w:tr>
        <w:tc>
          <w:tcPr>
            <w:tcW w:type="dxa" w:w="2880"/>
          </w:tcPr>
          <w:p>
            <w:r>
              <w:t>修改构件</w:t>
            </w:r>
          </w:p>
        </w:tc>
        <w:tc>
          <w:tcPr>
            <w:tcW w:type="dxa" w:w="2880"/>
          </w:tcPr>
          <w:p>
            <w:r>
              <w:t>"把二层所有柱截面改成 600×600"</w:t>
            </w:r>
          </w:p>
        </w:tc>
        <w:tc>
          <w:tcPr>
            <w:tcW w:type="dxa" w:w="2880"/>
          </w:tcPr>
          <w:p>
            <w:r>
              <w:t>modify_section(floor=2, type="column", section="600x600")</w:t>
            </w:r>
          </w:p>
        </w:tc>
      </w:tr>
      <w:tr>
        <w:tc>
          <w:tcPr>
            <w:tcW w:type="dxa" w:w="2880"/>
          </w:tcPr>
          <w:p>
            <w:r>
              <w:t>删除构件</w:t>
            </w:r>
          </w:p>
        </w:tc>
        <w:tc>
          <w:tcPr>
            <w:tcW w:type="dxa" w:w="2880"/>
          </w:tcPr>
          <w:p>
            <w:r>
              <w:t>"删掉 C 轴上所有的梁"</w:t>
            </w:r>
          </w:p>
        </w:tc>
        <w:tc>
          <w:tcPr>
            <w:tcW w:type="dxa" w:w="2880"/>
          </w:tcPr>
          <w:p>
            <w:r>
              <w:t>delete_element(grid="C", type="beam")</w:t>
            </w:r>
          </w:p>
        </w:tc>
      </w:tr>
      <w:tr>
        <w:tc>
          <w:tcPr>
            <w:tcW w:type="dxa" w:w="2880"/>
          </w:tcPr>
          <w:p>
            <w:r>
              <w:t>查询信息</w:t>
            </w:r>
          </w:p>
        </w:tc>
        <w:tc>
          <w:tcPr>
            <w:tcW w:type="dxa" w:w="2880"/>
          </w:tcPr>
          <w:p>
            <w:r>
              <w:t>"现在模型里有多少根柱子？"</w:t>
            </w:r>
          </w:p>
        </w:tc>
        <w:tc>
          <w:tcPr>
            <w:tcW w:type="dxa" w:w="2880"/>
          </w:tcPr>
          <w:p>
            <w:r>
              <w:t>query_count(type="column")</w:t>
            </w:r>
          </w:p>
        </w:tc>
      </w:tr>
    </w:tbl>
    <w:p/>
    <w:p>
      <w:pPr>
        <w:pStyle w:val="Heading3"/>
      </w:pPr>
      <w:r>
        <w:t>AI 解析流程</w:t>
      </w:r>
    </w:p>
    <w:p>
      <w:r>
        <w:t>1. 用户在对话框中输入中文指令。</w:t>
      </w:r>
    </w:p>
    <w:p>
      <w:r>
        <w:t>2. 系统将用户输入附加上预设的 System Prompt 后发送给大模型 API（DeepSeek）。</w:t>
      </w:r>
    </w:p>
    <w:p>
      <w:r>
        <w:t>3. System Prompt 规定了输出格式为固定的 JSON Schema，包含 action（动作类型）和 params（参数字典）。</w:t>
      </w:r>
    </w:p>
    <w:p>
      <w:r>
        <w:t>4. 大模型返回 JSON 格式的结构化指令。</w:t>
      </w:r>
    </w:p>
    <w:p>
      <w:r>
        <w:t>5. 指令分发器根据 action 字段路由到对应的建模函数。</w:t>
      </w:r>
    </w:p>
    <w:p>
      <w:r>
        <w:t>6. 建模函数通过 Revit API 执行操作并返回结果。</w:t>
      </w:r>
    </w:p>
    <w:p>
      <w:r>
        <w:t>7. 系统将执行结果以自然语言反馈给用户（如"已在 A1 位置创建 500×500 柱，标高 0.000~3.600m"）。</w:t>
      </w:r>
    </w:p>
    <w:p>
      <w:pPr>
        <w:pStyle w:val="Heading3"/>
      </w:pPr>
      <w:r>
        <w:t>JSON 指令格式示例</w:t>
      </w:r>
    </w:p>
    <w:p>
      <w:r>
        <w:rPr>
          <w:rFonts w:ascii="Consolas" w:hAnsi="Consolas"/>
          <w:sz w:val="18"/>
        </w:rPr>
        <w:t>{</w:t>
        <w:br/>
        <w:t xml:space="preserve">    "action": "create_beam",</w:t>
        <w:br/>
        <w:t xml:space="preserve">    "params": {</w:t>
        <w:br/>
        <w:t xml:space="preserve">        "start_grid": "A",</w:t>
        <w:br/>
        <w:t xml:space="preserve">        "end_grid": "B",</w:t>
        <w:br/>
        <w:t xml:space="preserve">        "section": "300x700",</w:t>
        <w:br/>
        <w:t xml:space="preserve">        "elevation": 3.6,</w:t>
        <w:br/>
        <w:t xml:space="preserve">        "floor": 1</w:t>
        <w:br/>
        <w:t xml:space="preserve">    }</w:t>
        <w:br/>
        <w:t>}</w:t>
      </w:r>
    </w:p>
    <w:p>
      <w:pPr>
        <w:pStyle w:val="Heading1"/>
      </w:pPr>
      <w:r>
        <w:t>五、技术路线</w:t>
      </w:r>
    </w:p>
    <w:p>
      <w:pPr>
        <w:pStyle w:val="Heading2"/>
      </w:pPr>
      <w:r>
        <w:t>5.1 开发环境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选型</w:t>
            </w:r>
          </w:p>
        </w:tc>
      </w:tr>
      <w:tr>
        <w:tc>
          <w:tcPr>
            <w:tcW w:type="dxa" w:w="4320"/>
          </w:tcPr>
          <w:p>
            <w:r>
              <w:t>BIM 平台</w:t>
            </w:r>
          </w:p>
        </w:tc>
        <w:tc>
          <w:tcPr>
            <w:tcW w:type="dxa" w:w="4320"/>
          </w:tcPr>
          <w:p>
            <w:r>
              <w:t>Autodesk Revit 2024（教育版免费）</w:t>
            </w:r>
          </w:p>
        </w:tc>
      </w:tr>
      <w:tr>
        <w:tc>
          <w:tcPr>
            <w:tcW w:type="dxa" w:w="4320"/>
          </w:tcPr>
          <w:p>
            <w:r>
              <w:t>开发框架</w:t>
            </w:r>
          </w:p>
        </w:tc>
        <w:tc>
          <w:tcPr>
            <w:tcW w:type="dxa" w:w="4320"/>
          </w:tcPr>
          <w:p>
            <w:r>
              <w:t>pyRevit（基于 IronPython / CPython）</w:t>
            </w:r>
          </w:p>
        </w:tc>
      </w:tr>
      <w:tr>
        <w:tc>
          <w:tcPr>
            <w:tcW w:type="dxa" w:w="4320"/>
          </w:tcPr>
          <w:p>
            <w:r>
              <w:t>编程语言</w:t>
            </w:r>
          </w:p>
        </w:tc>
        <w:tc>
          <w:tcPr>
            <w:tcW w:type="dxa" w:w="4320"/>
          </w:tcPr>
          <w:p>
            <w:r>
              <w:t>Python 3</w:t>
            </w:r>
          </w:p>
        </w:tc>
      </w:tr>
      <w:tr>
        <w:tc>
          <w:tcPr>
            <w:tcW w:type="dxa" w:w="4320"/>
          </w:tcPr>
          <w:p>
            <w:r>
              <w:t>大模型 API</w:t>
            </w:r>
          </w:p>
        </w:tc>
        <w:tc>
          <w:tcPr>
            <w:tcW w:type="dxa" w:w="4320"/>
          </w:tcPr>
          <w:p>
            <w:r>
              <w:t>DeepSeek（中文优秀、成本低、有免费额度）</w:t>
            </w:r>
          </w:p>
        </w:tc>
      </w:tr>
      <w:tr>
        <w:tc>
          <w:tcPr>
            <w:tcW w:type="dxa" w:w="4320"/>
          </w:tcPr>
          <w:p>
            <w:r>
              <w:t>数据处理</w:t>
            </w:r>
          </w:p>
        </w:tc>
        <w:tc>
          <w:tcPr>
            <w:tcW w:type="dxa" w:w="4320"/>
          </w:tcPr>
          <w:p>
            <w:r>
              <w:t>openpyxl（Excel 读写）、json（指令解析）</w:t>
            </w:r>
          </w:p>
        </w:tc>
      </w:tr>
      <w:tr>
        <w:tc>
          <w:tcPr>
            <w:tcW w:type="dxa" w:w="4320"/>
          </w:tcPr>
          <w:p>
            <w:r>
              <w:t>UI 框架</w:t>
            </w:r>
          </w:p>
        </w:tc>
        <w:tc>
          <w:tcPr>
            <w:tcW w:type="dxa" w:w="4320"/>
          </w:tcPr>
          <w:p>
            <w:r>
              <w:t>pyRevit forms / WPF（XAML）</w:t>
            </w:r>
          </w:p>
        </w:tc>
      </w:tr>
    </w:tbl>
    <w:p/>
    <w:p>
      <w:pPr>
        <w:pStyle w:val="Heading2"/>
      </w:pPr>
      <w:r>
        <w:t>5.2 核心技术点</w:t>
      </w:r>
    </w:p>
    <w:p>
      <w:r>
        <w:rPr>
          <w:b/>
        </w:rPr>
        <w:t>Revit API 二次开发：</w:t>
      </w:r>
      <w:r>
        <w:t>通过 pyRevit 调用 Revit 的 .NET API，使用 Transaction 机制保证数据一致性。核心对象包括 Document（文档模型）、FilteredElementCollector（构件查询）、FamilyInstance（族实例）等。</w:t>
      </w:r>
    </w:p>
    <w:p>
      <w:r>
        <w:rPr>
          <w:b/>
        </w:rPr>
        <w:t>参数化建模算法：</w:t>
      </w:r>
      <w:r>
        <w:t>根据用户输入的结构参数（跨数、跨距、层数、层高），通过嵌套循环计算各构件的空间坐标，调用 API 依次创建轴网、标高、柱、梁、板。</w:t>
      </w:r>
    </w:p>
    <w:p>
      <w:r>
        <w:rPr>
          <w:b/>
        </w:rPr>
        <w:t>大语言模型 Prompt Engineering：</w:t>
      </w:r>
      <w:r>
        <w:t>设计 System Prompt 使模型稳定输出固定 JSON Schema。采用 Few-shot 方式提供示例，确保不同表述方式都能正确解析。</w:t>
      </w:r>
    </w:p>
    <w:p>
      <w:r>
        <w:rPr>
          <w:b/>
        </w:rPr>
        <w:t>RAG（检索增强生成）可选扩展：</w:t>
      </w:r>
      <w:r>
        <w:t>若后续加入规范查询功能，可将 GB 50010 等规范文档切块后存入向量数据库，结合大模型实现基于规范的智能问答。</w:t>
      </w:r>
    </w:p>
    <w:p>
      <w:pPr>
        <w:pStyle w:val="Heading1"/>
      </w:pPr>
      <w:r>
        <w:t>六、开发计划（12 周）</w:t>
      </w:r>
    </w:p>
    <w:p>
      <w:pPr>
        <w:pStyle w:val="Heading2"/>
      </w:pPr>
      <w:r>
        <w:t>第一阶段：基础建设（第 1-4 周）</w:t>
      </w:r>
    </w:p>
    <w:p>
      <w:r>
        <w:rPr>
          <w:b/>
        </w:rPr>
        <w:t>第 1 周：环境搭建</w:t>
      </w:r>
    </w:p>
    <w:p>
      <w:pPr>
        <w:pStyle w:val="ListBullet"/>
      </w:pPr>
      <w:r>
        <w:t>安装 Revit 2024（申请 Autodesk 教育版许可证）</w:t>
      </w:r>
    </w:p>
    <w:p>
      <w:pPr>
        <w:pStyle w:val="ListBullet"/>
      </w:pPr>
      <w:r>
        <w:t>安装 pyRevit 插件框架</w:t>
      </w:r>
    </w:p>
    <w:p>
      <w:pPr>
        <w:pStyle w:val="ListBullet"/>
      </w:pPr>
      <w:r>
        <w:t>创建项目目录结构</w:t>
      </w:r>
    </w:p>
    <w:p>
      <w:pPr>
        <w:pStyle w:val="ListBullet"/>
      </w:pPr>
      <w:r>
        <w:t>跑通第一个 Hello World 插件（点击按钮弹出对话框）</w:t>
      </w:r>
    </w:p>
    <w:p>
      <w:pPr>
        <w:pStyle w:val="ListBullet"/>
      </w:pPr>
      <w:r>
        <w:t>里程碑：插件按钮出现在 Revit 工具栏中</w:t>
      </w:r>
    </w:p>
    <w:p>
      <w:r>
        <w:rPr>
          <w:b/>
        </w:rPr>
        <w:t>第 2 周：Revit API 入门</w:t>
      </w:r>
    </w:p>
    <w:p>
      <w:pPr>
        <w:pStyle w:val="ListBullet"/>
      </w:pPr>
      <w:r>
        <w:t>学习核心概念：Document、Transaction、FilteredElementCollector</w:t>
      </w:r>
    </w:p>
    <w:p>
      <w:pPr>
        <w:pStyle w:val="ListBullet"/>
      </w:pPr>
      <w:r>
        <w:t>练习：用代码读取模型中所有柱子的信息并打印</w:t>
      </w:r>
    </w:p>
    <w:p>
      <w:pPr>
        <w:pStyle w:val="ListBullet"/>
      </w:pPr>
      <w:r>
        <w:t>练习：用代码在指定坐标创建一根柱子</w:t>
      </w:r>
    </w:p>
    <w:p>
      <w:pPr>
        <w:pStyle w:val="ListBullet"/>
      </w:pPr>
      <w:r>
        <w:t>练习：用代码创建一根梁</w:t>
      </w:r>
    </w:p>
    <w:p>
      <w:pPr>
        <w:pStyle w:val="ListBullet"/>
      </w:pPr>
      <w:r>
        <w:t>里程碑：能通过代码创建单个结构构件</w:t>
      </w:r>
    </w:p>
    <w:p>
      <w:r>
        <w:rPr>
          <w:b/>
        </w:rPr>
        <w:t>第 3 周：建模函数封装</w:t>
      </w:r>
    </w:p>
    <w:p>
      <w:pPr>
        <w:pStyle w:val="ListBullet"/>
      </w:pPr>
      <w:r>
        <w:t>实现 create_column(x, y, base_level, top_level, section)</w:t>
      </w:r>
    </w:p>
    <w:p>
      <w:pPr>
        <w:pStyle w:val="ListBullet"/>
      </w:pPr>
      <w:r>
        <w:t>实现 create_beam(start_point, end_point, level, section)</w:t>
      </w:r>
    </w:p>
    <w:p>
      <w:pPr>
        <w:pStyle w:val="ListBullet"/>
      </w:pPr>
      <w:r>
        <w:t>实现 create_floor(boundary_curves, level, floor_type)</w:t>
      </w:r>
    </w:p>
    <w:p>
      <w:pPr>
        <w:pStyle w:val="ListBullet"/>
      </w:pPr>
      <w:r>
        <w:t>实现 create_grid(name, start_point, end_point)</w:t>
      </w:r>
    </w:p>
    <w:p>
      <w:pPr>
        <w:pStyle w:val="ListBullet"/>
      </w:pPr>
      <w:r>
        <w:t>里程碑：四个核心建模函数可独立调用</w:t>
      </w:r>
    </w:p>
    <w:p>
      <w:r>
        <w:rPr>
          <w:b/>
        </w:rPr>
        <w:t>第 4 周：单层框架生成</w:t>
      </w:r>
    </w:p>
    <w:p>
      <w:pPr>
        <w:pStyle w:val="ListBullet"/>
      </w:pPr>
      <w:r>
        <w:t>实现轴网自动生成（X 向 + Y 向）</w:t>
      </w:r>
    </w:p>
    <w:p>
      <w:pPr>
        <w:pStyle w:val="ListBullet"/>
      </w:pPr>
      <w:r>
        <w:t>实现单层柱网生成（按轴线交点放置柱子）</w:t>
      </w:r>
    </w:p>
    <w:p>
      <w:pPr>
        <w:pStyle w:val="ListBullet"/>
      </w:pPr>
      <w:r>
        <w:t>实现单层梁系生成（沿轴线连接各柱）</w:t>
      </w:r>
    </w:p>
    <w:p>
      <w:pPr>
        <w:pStyle w:val="ListBullet"/>
      </w:pPr>
      <w:r>
        <w:t>实现单层楼板生成</w:t>
      </w:r>
    </w:p>
    <w:p>
      <w:pPr>
        <w:pStyle w:val="ListBullet"/>
      </w:pPr>
      <w:r>
        <w:t>里程碑：输入参数后能生成完整的单层框架</w:t>
      </w:r>
    </w:p>
    <w:p>
      <w:pPr>
        <w:pStyle w:val="Heading2"/>
      </w:pPr>
      <w:r>
        <w:t>第二阶段：参数化建模完善（第 5-8 周）</w:t>
      </w:r>
    </w:p>
    <w:p>
      <w:r>
        <w:rPr>
          <w:b/>
        </w:rPr>
        <w:t>第 5 周：多层框架生成</w:t>
      </w:r>
    </w:p>
    <w:p>
      <w:pPr>
        <w:pStyle w:val="ListBullet"/>
      </w:pPr>
      <w:r>
        <w:t>实现标高（Level）自动创建</w:t>
      </w:r>
    </w:p>
    <w:p>
      <w:pPr>
        <w:pStyle w:val="ListBullet"/>
      </w:pPr>
      <w:r>
        <w:t>实现逐层循环生成柱、梁、板</w:t>
      </w:r>
    </w:p>
    <w:p>
      <w:pPr>
        <w:pStyle w:val="ListBullet"/>
      </w:pPr>
      <w:r>
        <w:t>处理首层与标准层的差异</w:t>
      </w:r>
    </w:p>
    <w:p>
      <w:pPr>
        <w:pStyle w:val="ListBullet"/>
      </w:pPr>
      <w:r>
        <w:t>测试：生成 3×4 跨、5 层的完整框架结构</w:t>
      </w:r>
    </w:p>
    <w:p>
      <w:pPr>
        <w:pStyle w:val="ListBullet"/>
      </w:pPr>
      <w:r>
        <w:t>里程碑：多层框架一键生成成功</w:t>
      </w:r>
    </w:p>
    <w:p>
      <w:r>
        <w:rPr>
          <w:b/>
        </w:rPr>
        <w:t>第 6 周：UI 界面开发</w:t>
      </w:r>
    </w:p>
    <w:p>
      <w:pPr>
        <w:pStyle w:val="ListBullet"/>
      </w:pPr>
      <w:r>
        <w:t>使用 pyRevit forms 模块设计参数输入面板</w:t>
      </w:r>
    </w:p>
    <w:p>
      <w:pPr>
        <w:pStyle w:val="ListBullet"/>
      </w:pPr>
      <w:r>
        <w:t>表单字段：层数、层高、X/Y 向跨数及跨距、柱/梁截面</w:t>
      </w:r>
    </w:p>
    <w:p>
      <w:pPr>
        <w:pStyle w:val="ListBullet"/>
      </w:pPr>
      <w:r>
        <w:t>添加输入校验（数值范围、非空检查）</w:t>
      </w:r>
    </w:p>
    <w:p>
      <w:pPr>
        <w:pStyle w:val="ListBullet"/>
      </w:pPr>
      <w:r>
        <w:t>添加进度提示（"正在生成第 3 层..."）</w:t>
      </w:r>
    </w:p>
    <w:p>
      <w:pPr>
        <w:pStyle w:val="ListBullet"/>
      </w:pPr>
      <w:r>
        <w:t>里程碑：用户通过图形界面即可完成建模</w:t>
      </w:r>
    </w:p>
    <w:p>
      <w:r>
        <w:rPr>
          <w:b/>
        </w:rPr>
        <w:t>第 7 周：Excel 导入功能</w:t>
      </w:r>
    </w:p>
    <w:p>
      <w:pPr>
        <w:pStyle w:val="ListBullet"/>
      </w:pPr>
      <w:r>
        <w:t>设计 Excel 模板格式</w:t>
      </w:r>
    </w:p>
    <w:p>
      <w:pPr>
        <w:pStyle w:val="ListBullet"/>
      </w:pPr>
      <w:r>
        <w:t>使用 openpyxl 读取构件清单</w:t>
      </w:r>
    </w:p>
    <w:p>
      <w:pPr>
        <w:pStyle w:val="ListBullet"/>
      </w:pPr>
      <w:r>
        <w:t>逐行解析并调用对应建模函数</w:t>
      </w:r>
    </w:p>
    <w:p>
      <w:pPr>
        <w:pStyle w:val="ListBullet"/>
      </w:pPr>
      <w:r>
        <w:t>错误处理：跳过无效行并记录日志</w:t>
      </w:r>
    </w:p>
    <w:p>
      <w:pPr>
        <w:pStyle w:val="ListBullet"/>
      </w:pPr>
      <w:r>
        <w:t>里程碑：Excel 导入建模功能可用</w:t>
      </w:r>
    </w:p>
    <w:p>
      <w:r>
        <w:rPr>
          <w:b/>
        </w:rPr>
        <w:t>第 8 周：构件修改与完善</w:t>
      </w:r>
    </w:p>
    <w:p>
      <w:pPr>
        <w:pStyle w:val="ListBullet"/>
      </w:pPr>
      <w:r>
        <w:t>实现 modify_element()：修改截面、位置等属性</w:t>
      </w:r>
    </w:p>
    <w:p>
      <w:pPr>
        <w:pStyle w:val="ListBullet"/>
      </w:pPr>
      <w:r>
        <w:t>实现 delete_element()：删除指定构件</w:t>
      </w:r>
    </w:p>
    <w:p>
      <w:pPr>
        <w:pStyle w:val="ListBullet"/>
      </w:pPr>
      <w:r>
        <w:t>实现批量修改（按楼层、按类型筛选）</w:t>
      </w:r>
    </w:p>
    <w:p>
      <w:pPr>
        <w:pStyle w:val="ListBullet"/>
      </w:pPr>
      <w:r>
        <w:t>整体回归测试，修复 Bug</w:t>
      </w:r>
    </w:p>
    <w:p>
      <w:pPr>
        <w:pStyle w:val="ListBullet"/>
      </w:pPr>
      <w:r>
        <w:t>里程碑：参数化建模系统功能完整</w:t>
      </w:r>
    </w:p>
    <w:p>
      <w:pPr>
        <w:pStyle w:val="Heading2"/>
      </w:pPr>
      <w:r>
        <w:t>第三阶段：AI 对话建模（第 9-11 周）</w:t>
      </w:r>
    </w:p>
    <w:p>
      <w:r>
        <w:rPr>
          <w:b/>
        </w:rPr>
        <w:t>第 9 周：大模型接入</w:t>
      </w:r>
    </w:p>
    <w:p>
      <w:pPr>
        <w:pStyle w:val="ListBullet"/>
      </w:pPr>
      <w:r>
        <w:t>注册 DeepSeek API 账号，获取 API Key</w:t>
      </w:r>
    </w:p>
    <w:p>
      <w:pPr>
        <w:pStyle w:val="ListBullet"/>
      </w:pPr>
      <w:r>
        <w:t>Python 调通 API 基本通信（发送消息、接收回复）</w:t>
      </w:r>
    </w:p>
    <w:p>
      <w:pPr>
        <w:pStyle w:val="ListBullet"/>
      </w:pPr>
      <w:r>
        <w:t>设计 System Prompt，定义 JSON 输出格式</w:t>
      </w:r>
    </w:p>
    <w:p>
      <w:pPr>
        <w:pStyle w:val="ListBullet"/>
      </w:pPr>
      <w:r>
        <w:t>编写 10+ 测试用例，验证不同中文表述的解析准确性</w:t>
      </w:r>
    </w:p>
    <w:p>
      <w:pPr>
        <w:pStyle w:val="ListBullet"/>
      </w:pPr>
      <w:r>
        <w:t>里程碑：大模型能稳定输出正确的 JSON 指令</w:t>
      </w:r>
    </w:p>
    <w:p>
      <w:r>
        <w:rPr>
          <w:b/>
        </w:rPr>
        <w:t>第 10 周：指令解析与执行</w:t>
      </w:r>
    </w:p>
    <w:p>
      <w:pPr>
        <w:pStyle w:val="ListBullet"/>
      </w:pPr>
      <w:r>
        <w:t>实现 JSON 解析器（从大模型回复中提取指令）</w:t>
      </w:r>
    </w:p>
    <w:p>
      <w:pPr>
        <w:pStyle w:val="ListBullet"/>
      </w:pPr>
      <w:r>
        <w:t>实现指令分发器（根据 action 路由到建模函数）</w:t>
      </w:r>
    </w:p>
    <w:p>
      <w:pPr>
        <w:pStyle w:val="ListBullet"/>
      </w:pPr>
      <w:r>
        <w:t>支持指令类型：create_column、create_beam、create_slab、modify_section、delete_element、generate_frame、query_count</w:t>
      </w:r>
    </w:p>
    <w:p>
      <w:pPr>
        <w:pStyle w:val="ListBullet"/>
      </w:pPr>
      <w:r>
        <w:t>异常处理：解析失败时友好提示</w:t>
      </w:r>
    </w:p>
    <w:p>
      <w:pPr>
        <w:pStyle w:val="ListBullet"/>
      </w:pPr>
      <w:r>
        <w:t>里程碑：中文指令 → JSON → Revit 执行 全链路跑通</w:t>
      </w:r>
    </w:p>
    <w:p>
      <w:r>
        <w:rPr>
          <w:b/>
        </w:rPr>
        <w:t>第 11 周：对话界面与多轮对话</w:t>
      </w:r>
    </w:p>
    <w:p>
      <w:pPr>
        <w:pStyle w:val="ListBullet"/>
      </w:pPr>
      <w:r>
        <w:t>在 Revit 中创建对话窗口（WPF 或 pyRevit forms）</w:t>
      </w:r>
    </w:p>
    <w:p>
      <w:pPr>
        <w:pStyle w:val="ListBullet"/>
      </w:pPr>
      <w:r>
        <w:t>实现对话历史记录显示</w:t>
      </w:r>
    </w:p>
    <w:p>
      <w:pPr>
        <w:pStyle w:val="ListBullet"/>
      </w:pPr>
      <w:r>
        <w:t>支持多轮对话上下文（如"把刚才那根梁再高 100mm"）</w:t>
      </w:r>
    </w:p>
    <w:p>
      <w:pPr>
        <w:pStyle w:val="ListBullet"/>
      </w:pPr>
      <w:r>
        <w:t>操作成功/失败均返回自然语言反馈</w:t>
      </w:r>
    </w:p>
    <w:p>
      <w:pPr>
        <w:pStyle w:val="ListBullet"/>
      </w:pPr>
      <w:r>
        <w:t>里程碑：对话式建模功能完整可演示</w:t>
      </w:r>
    </w:p>
    <w:p>
      <w:pPr>
        <w:pStyle w:val="Heading2"/>
      </w:pPr>
      <w:r>
        <w:t>第四阶段：收尾交付（第 12 周）</w:t>
      </w:r>
    </w:p>
    <w:p>
      <w:r>
        <w:rPr>
          <w:b/>
        </w:rPr>
        <w:t>第 12 周：项目包装</w:t>
      </w:r>
    </w:p>
    <w:p>
      <w:pPr>
        <w:pStyle w:val="ListBullet"/>
      </w:pPr>
      <w:r>
        <w:t>录制 2-3 分钟演示视频（参数化建模 + AI 对话建模全流程）</w:t>
      </w:r>
    </w:p>
    <w:p>
      <w:pPr>
        <w:pStyle w:val="ListBullet"/>
      </w:pPr>
      <w:r>
        <w:t>编写项目技术文档</w:t>
      </w:r>
    </w:p>
    <w:p>
      <w:pPr>
        <w:pStyle w:val="ListBullet"/>
      </w:pPr>
      <w:r>
        <w:t>制作面试展示 PPT（问题背景 → 技术方案 → 演示 → 创新点 → 展望）</w:t>
      </w:r>
    </w:p>
    <w:p>
      <w:pPr>
        <w:pStyle w:val="ListBullet"/>
      </w:pPr>
      <w:r>
        <w:t>预演面试问答，准备常见问题的回答</w:t>
      </w:r>
    </w:p>
    <w:p>
      <w:pPr>
        <w:pStyle w:val="ListBullet"/>
      </w:pPr>
      <w:r>
        <w:t>里程碑：所有材料就绪，准备面试</w:t>
      </w:r>
    </w:p>
    <w:p>
      <w:pPr>
        <w:pStyle w:val="Heading1"/>
      </w:pPr>
      <w:r>
        <w:t>七、学习路线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学习内容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学习资源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预计时间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Python 基础补强</w:t>
            </w:r>
          </w:p>
        </w:tc>
        <w:tc>
          <w:tcPr>
            <w:tcW w:type="dxa" w:w="2160"/>
          </w:tcPr>
          <w:p>
            <w:r>
              <w:t>菜鸟教程 / B 站 Python 入门</w:t>
            </w:r>
          </w:p>
        </w:tc>
        <w:tc>
          <w:tcPr>
            <w:tcW w:type="dxa" w:w="2160"/>
          </w:tcPr>
          <w:p>
            <w:r>
              <w:t>边做边补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Revit 基本操作</w:t>
            </w:r>
          </w:p>
        </w:tc>
        <w:tc>
          <w:tcPr>
            <w:tcW w:type="dxa" w:w="2160"/>
          </w:tcPr>
          <w:p>
            <w:r>
              <w:t>B 站搜索 "Revit 结构建模入门"</w:t>
            </w:r>
          </w:p>
        </w:tc>
        <w:tc>
          <w:tcPr>
            <w:tcW w:type="dxa" w:w="2160"/>
          </w:tcPr>
          <w:p>
            <w:r>
              <w:t>3-5 天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pyRevit 插件开发</w:t>
            </w:r>
          </w:p>
        </w:tc>
        <w:tc>
          <w:tcPr>
            <w:tcW w:type="dxa" w:w="2160"/>
          </w:tcPr>
          <w:p>
            <w:r>
              <w:t>pyRevit 官方文档 + GitHub 示例</w:t>
            </w:r>
          </w:p>
        </w:tc>
        <w:tc>
          <w:tcPr>
            <w:tcW w:type="dxa" w:w="2160"/>
          </w:tcPr>
          <w:p>
            <w:r>
              <w:t>跟随开发计划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Revit API</w:t>
            </w:r>
          </w:p>
        </w:tc>
        <w:tc>
          <w:tcPr>
            <w:tcW w:type="dxa" w:w="2160"/>
          </w:tcPr>
          <w:p>
            <w:r>
              <w:t>Jeremy Tammik 博客（The Building Coder）</w:t>
            </w:r>
          </w:p>
        </w:tc>
        <w:tc>
          <w:tcPr>
            <w:tcW w:type="dxa" w:w="2160"/>
          </w:tcPr>
          <w:p>
            <w:r>
              <w:t>跟随开发计划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大模型 API 调用</w:t>
            </w:r>
          </w:p>
        </w:tc>
        <w:tc>
          <w:tcPr>
            <w:tcW w:type="dxa" w:w="2160"/>
          </w:tcPr>
          <w:p>
            <w:r>
              <w:t>DeepSeek 官方 API 文档</w:t>
            </w:r>
          </w:p>
        </w:tc>
        <w:tc>
          <w:tcPr>
            <w:tcW w:type="dxa" w:w="2160"/>
          </w:tcPr>
          <w:p>
            <w:r>
              <w:t>半天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Prompt Engineering</w:t>
            </w:r>
          </w:p>
        </w:tc>
        <w:tc>
          <w:tcPr>
            <w:tcW w:type="dxa" w:w="2160"/>
          </w:tcPr>
          <w:p>
            <w:r>
              <w:t>吴恩达《ChatGPT Prompt Engineering》课程</w:t>
            </w:r>
          </w:p>
        </w:tc>
        <w:tc>
          <w:tcPr>
            <w:tcW w:type="dxa" w:w="2160"/>
          </w:tcPr>
          <w:p>
            <w:r>
              <w:t>1-2 天</w:t>
            </w:r>
          </w:p>
        </w:tc>
      </w:tr>
    </w:tbl>
    <w:p>
      <w:pPr>
        <w:pStyle w:val="Heading1"/>
      </w:pPr>
      <w:r>
        <w:t>八、预期成果</w:t>
      </w:r>
    </w:p>
    <w:p>
      <w:r>
        <w:rPr>
          <w:b/>
        </w:rPr>
        <w:t>Revit 插件程序：</w:t>
      </w:r>
      <w:r>
        <w:t>可安装到 Revit 2024 的完整插件，包含参数化建模和 AI 对话建模两大功能模块。</w:t>
      </w:r>
    </w:p>
    <w:p>
      <w:r>
        <w:rPr>
          <w:b/>
        </w:rPr>
        <w:t>演示视频：</w:t>
      </w:r>
      <w:r>
        <w:t>2-3 分钟的功能演示视频，展示核心功能和使用流程。</w:t>
      </w:r>
    </w:p>
    <w:p>
      <w:r>
        <w:rPr>
          <w:b/>
        </w:rPr>
        <w:t>技术文档：</w:t>
      </w:r>
      <w:r>
        <w:t>包含系统架构、核心算法、API 调用方式等内容的技术说明文档。</w:t>
      </w:r>
    </w:p>
    <w:p>
      <w:r>
        <w:rPr>
          <w:b/>
        </w:rPr>
        <w:t>源代码：</w:t>
      </w:r>
      <w:r>
        <w:t>完整的项目源代码，包含注释和说明，可用于面试现场展示。</w:t>
      </w:r>
    </w:p>
    <w:p>
      <w:r>
        <w:rPr>
          <w:b/>
        </w:rPr>
        <w:t>面试 PPT：</w:t>
      </w:r>
      <w:r>
        <w:t>8-10 页的展示幻灯片，涵盖项目背景、技术方案、创新点和展望。</w:t>
      </w:r>
    </w:p>
    <w:p>
      <w:pPr>
        <w:pStyle w:val="Heading1"/>
      </w:pPr>
      <w:r>
        <w:t>九、项目创新点</w:t>
      </w:r>
    </w:p>
    <w:p>
      <w:r>
        <w:rPr>
          <w:b/>
        </w:rPr>
        <w:t>1. 大模型 × BIM 的跨界融合</w:t>
      </w:r>
    </w:p>
    <w:p>
      <w:r>
        <w:t>将自然语言处理技术引入 BIM 建模流程，在国内土木工程领域的本科阶段属于前沿探索。目前学界相关研究多停留在概念阶段，本项目实现了可运行的原型系统。</w:t>
      </w:r>
    </w:p>
    <w:p>
      <w:r>
        <w:rPr>
          <w:b/>
        </w:rPr>
        <w:t>2. 双模式统一架构</w:t>
      </w:r>
    </w:p>
    <w:p>
      <w:r>
        <w:t>参数化建模和 AI 对话建模共享同一套建模引擎，架构清晰且可扩展。新增功能只需实现一次，两种模式自动支持。</w:t>
      </w:r>
    </w:p>
    <w:p>
      <w:r>
        <w:rPr>
          <w:b/>
        </w:rPr>
        <w:t>3. 面向实际工作流设计</w:t>
      </w:r>
    </w:p>
    <w:p>
      <w:r>
        <w:t>Excel 导入功能直接对接设计院现有工作流程，降低了技术方案落地的门槛。不是为了技术而技术，而是从工程师的实际痛点出发。</w:t>
      </w:r>
    </w:p>
    <w:p>
      <w:r>
        <w:rPr>
          <w:b/>
        </w:rPr>
        <w:t>4. 低门槛 BIM 交互</w:t>
      </w:r>
    </w:p>
    <w:p>
      <w:r>
        <w:t>通过自然语言交互，使不熟悉 Revit 操作的工程人员也能完成基本建模任务，降低了 BIM 技术的使用门槛。</w:t>
      </w:r>
    </w:p>
    <w:p>
      <w:pPr>
        <w:pStyle w:val="Heading1"/>
      </w:pPr>
      <w:r>
        <w:t>十、后续展望</w:t>
      </w:r>
    </w:p>
    <w:p>
      <w:r>
        <w:rPr>
          <w:b/>
        </w:rPr>
        <w:t>1. 规范自动审查</w:t>
      </w:r>
    </w:p>
    <w:p>
      <w:r>
        <w:t>建模完成后自动检查构件是否满足《混凝土结构设计规范》（GB 50010）等规范要求，如轴压比、截面最小尺寸、净距等，不合规构件自动标红并生成审查报告。</w:t>
      </w:r>
    </w:p>
    <w:p>
      <w:r>
        <w:rPr>
          <w:b/>
        </w:rPr>
        <w:t>2. 智能配筋</w:t>
      </w:r>
    </w:p>
    <w:p>
      <w:r>
        <w:t>根据计算结果自动在梁、柱中放置钢筋，按规范要求确定配筋率、箍筋间距等参数。</w:t>
      </w:r>
    </w:p>
    <w:p>
      <w:r>
        <w:rPr>
          <w:b/>
        </w:rPr>
        <w:t>3. 多结构体系支持</w:t>
      </w:r>
    </w:p>
    <w:p>
      <w:r>
        <w:t>从框架结构扩展到框架-剪力墙结构、框架-核心筒结构等更复杂的结构体系。</w:t>
      </w:r>
    </w:p>
    <w:p>
      <w:r>
        <w:rPr>
          <w:b/>
        </w:rPr>
        <w:t>4. 工程造价联动</w:t>
      </w:r>
    </w:p>
    <w:p>
      <w:r>
        <w:t>建模的同时自动统计工程量，结合定额库生成造价估算。</w:t>
      </w:r>
    </w:p>
    <w:p>
      <w:r>
        <w:rPr>
          <w:b/>
        </w:rPr>
        <w:t>5. 语音控制</w:t>
      </w:r>
    </w:p>
    <w:p>
      <w:r>
        <w:t>接入语音识别引擎，实现语音控制 Revit 建模，进一步提升交互体验。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